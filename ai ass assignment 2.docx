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8512" w14:textId="668160D4" w:rsidR="00B963C1" w:rsidRDefault="00B6267B">
      <w:pPr>
        <w:tabs>
          <w:tab w:val="left" w:pos="1630"/>
          <w:tab w:val="left" w:pos="1872"/>
        </w:tabs>
        <w:autoSpaceDE w:val="0"/>
        <w:autoSpaceDN w:val="0"/>
        <w:spacing w:after="0" w:line="688" w:lineRule="exact"/>
        <w:ind w:right="2160"/>
      </w:pPr>
      <w:r>
        <w:t xml:space="preserve">     </w:t>
      </w:r>
      <w:r>
        <w:rPr>
          <w:rFonts w:ascii="Liberation Serif" w:eastAsia="Liberation Serif" w:hAnsi="Liberation Serif" w:cs="Liberation Serif"/>
          <w:color w:val="000000"/>
          <w:spacing w:val="6"/>
          <w:sz w:val="52"/>
          <w:szCs w:val="52"/>
        </w:rPr>
        <w:t xml:space="preserve">AI ASSISTED CODING </w:t>
      </w:r>
      <w:r>
        <w:t xml:space="preserve">         </w:t>
      </w:r>
      <w:r>
        <w:rPr>
          <w:rFonts w:ascii="Liberation Serif" w:eastAsia="Liberation Serif" w:hAnsi="Liberation Serif" w:cs="Liberation Serif"/>
          <w:color w:val="000000"/>
          <w:sz w:val="43"/>
          <w:szCs w:val="43"/>
        </w:rPr>
        <w:t xml:space="preserve"> LAB-2 </w:t>
      </w:r>
      <w:r>
        <w:br/>
      </w:r>
      <w:r>
        <w:rPr>
          <w:rFonts w:ascii="Times New Roman" w:eastAsia="Times New Roman" w:hAnsi="Times New Roman" w:cs="Times New Roman"/>
          <w:color w:val="000000"/>
          <w:w w:val="62"/>
          <w:sz w:val="40"/>
          <w:szCs w:val="40"/>
        </w:rPr>
        <w:t xml:space="preserve">NAME: </w:t>
      </w:r>
      <w:proofErr w:type="spellStart"/>
      <w:proofErr w:type="gramStart"/>
      <w:r w:rsidR="0097014C">
        <w:rPr>
          <w:rFonts w:ascii="Times New Roman" w:eastAsia="Times New Roman" w:hAnsi="Times New Roman" w:cs="Times New Roman"/>
          <w:color w:val="000000"/>
          <w:w w:val="62"/>
          <w:sz w:val="40"/>
          <w:szCs w:val="40"/>
        </w:rPr>
        <w:t>M.Dinesh</w:t>
      </w:r>
      <w:proofErr w:type="spellEnd"/>
      <w:proofErr w:type="gramEnd"/>
      <w:r>
        <w:br/>
      </w:r>
      <w:r>
        <w:rPr>
          <w:rFonts w:ascii="Times New Roman" w:eastAsia="Times New Roman" w:hAnsi="Times New Roman" w:cs="Times New Roman"/>
          <w:color w:val="000000"/>
          <w:w w:val="68"/>
          <w:sz w:val="40"/>
          <w:szCs w:val="40"/>
        </w:rPr>
        <w:t xml:space="preserve">ROLL </w:t>
      </w:r>
      <w:proofErr w:type="gramStart"/>
      <w:r>
        <w:rPr>
          <w:rFonts w:ascii="Times New Roman" w:eastAsia="Times New Roman" w:hAnsi="Times New Roman" w:cs="Times New Roman"/>
          <w:color w:val="000000"/>
          <w:w w:val="68"/>
          <w:sz w:val="40"/>
          <w:szCs w:val="40"/>
        </w:rPr>
        <w:t>NO :</w:t>
      </w:r>
      <w:proofErr w:type="gramEnd"/>
      <w:r>
        <w:rPr>
          <w:rFonts w:ascii="Times New Roman" w:eastAsia="Times New Roman" w:hAnsi="Times New Roman" w:cs="Times New Roman"/>
          <w:color w:val="000000"/>
          <w:w w:val="68"/>
          <w:sz w:val="40"/>
          <w:szCs w:val="40"/>
        </w:rPr>
        <w:t xml:space="preserve"> 2503A523</w:t>
      </w:r>
      <w:r w:rsidR="0097014C">
        <w:rPr>
          <w:rFonts w:ascii="Times New Roman" w:eastAsia="Times New Roman" w:hAnsi="Times New Roman" w:cs="Times New Roman"/>
          <w:color w:val="000000"/>
          <w:w w:val="68"/>
          <w:sz w:val="40"/>
          <w:szCs w:val="40"/>
        </w:rPr>
        <w:t>74</w:t>
      </w:r>
      <w:r>
        <w:br/>
      </w:r>
      <w:r>
        <w:rPr>
          <w:rFonts w:ascii="Times New Roman" w:eastAsia="Times New Roman" w:hAnsi="Times New Roman" w:cs="Times New Roman"/>
          <w:color w:val="000000"/>
          <w:w w:val="59"/>
          <w:sz w:val="40"/>
          <w:szCs w:val="40"/>
        </w:rPr>
        <w:t xml:space="preserve">BATCH: 13 </w:t>
      </w:r>
    </w:p>
    <w:p w14:paraId="7AACA2B5" w14:textId="04EE9B6F" w:rsidR="00B963C1" w:rsidRDefault="00B6267B">
      <w:pPr>
        <w:autoSpaceDE w:val="0"/>
        <w:autoSpaceDN w:val="0"/>
        <w:spacing w:before="934" w:after="0" w:line="240" w:lineRule="auto"/>
        <w:ind w:left="360"/>
      </w:pPr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 xml:space="preserve">1.AI TOOL </w:t>
      </w:r>
      <w:proofErr w:type="gramStart"/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>USED :</w:t>
      </w:r>
      <w:proofErr w:type="gramEnd"/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 xml:space="preserve"> </w:t>
      </w:r>
      <w:proofErr w:type="spellStart"/>
      <w:r w:rsidR="00F64D64"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>openai</w:t>
      </w:r>
      <w:proofErr w:type="spellEnd"/>
    </w:p>
    <w:p w14:paraId="4BEAE92C" w14:textId="68B3986B" w:rsidR="00B963C1" w:rsidRDefault="00B6267B">
      <w:pPr>
        <w:autoSpaceDE w:val="0"/>
        <w:autoSpaceDN w:val="0"/>
        <w:spacing w:before="126" w:after="0" w:line="392" w:lineRule="exact"/>
        <w:ind w:left="360" w:right="432"/>
      </w:pPr>
      <w:r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 xml:space="preserve">PROMT: #generate a code to check whether a </w:t>
      </w:r>
      <w:r w:rsidR="00F64D64"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 xml:space="preserve">given word or letter </w:t>
      </w:r>
      <w:r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 xml:space="preserve">is </w:t>
      </w:r>
      <w:proofErr w:type="spellStart"/>
      <w:r w:rsidR="00F64D64"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>is</w:t>
      </w:r>
      <w:proofErr w:type="spellEnd"/>
      <w:r w:rsidR="00F64D64"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 xml:space="preserve"> vowel or not</w:t>
      </w:r>
    </w:p>
    <w:p w14:paraId="14B3D6EC" w14:textId="77777777" w:rsidR="00F64D64" w:rsidRDefault="00F64D64">
      <w:pPr>
        <w:autoSpaceDE w:val="0"/>
        <w:autoSpaceDN w:val="0"/>
        <w:spacing w:before="216" w:after="0" w:line="240" w:lineRule="auto"/>
      </w:pPr>
    </w:p>
    <w:p w14:paraId="0E002643" w14:textId="0DB28563" w:rsidR="00B963C1" w:rsidRDefault="00F64D64">
      <w:pPr>
        <w:autoSpaceDE w:val="0"/>
        <w:autoSpaceDN w:val="0"/>
        <w:spacing w:before="216" w:after="0" w:line="240" w:lineRule="auto"/>
      </w:pPr>
      <w:r>
        <w:rPr>
          <w:noProof/>
        </w:rPr>
        <w:drawing>
          <wp:inline distT="0" distB="0" distL="0" distR="0" wp14:anchorId="0207F3E2" wp14:editId="17F784E8">
            <wp:extent cx="4282440" cy="1501140"/>
            <wp:effectExtent l="0" t="0" r="3810" b="3810"/>
            <wp:docPr id="212965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2013" name="Picture 21296520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4" cy="15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0BBC" w14:textId="77777777" w:rsidR="00B963C1" w:rsidRDefault="00B963C1"/>
    <w:p w14:paraId="61E104BE" w14:textId="77777777" w:rsidR="00F64D64" w:rsidRDefault="00F64D64">
      <w:pPr>
        <w:rPr>
          <w:sz w:val="28"/>
          <w:szCs w:val="28"/>
        </w:rPr>
      </w:pPr>
    </w:p>
    <w:p w14:paraId="164F60A9" w14:textId="77777777" w:rsidR="00F64D64" w:rsidRDefault="00F64D64">
      <w:pPr>
        <w:rPr>
          <w:sz w:val="28"/>
          <w:szCs w:val="28"/>
        </w:rPr>
      </w:pPr>
    </w:p>
    <w:p w14:paraId="36C893AF" w14:textId="1B2DBE2D" w:rsidR="00F64D64" w:rsidRPr="00F64D64" w:rsidRDefault="00F64D64">
      <w:pPr>
        <w:rPr>
          <w:sz w:val="28"/>
          <w:szCs w:val="28"/>
        </w:rPr>
        <w:sectPr w:rsidR="00F64D64" w:rsidRPr="00F64D64">
          <w:pgSz w:w="12240" w:h="15840"/>
          <w:pgMar w:top="1440" w:right="1420" w:bottom="1440" w:left="1440" w:header="720" w:footer="720" w:gutter="0"/>
          <w:cols w:space="720" w:equalWidth="0">
            <w:col w:w="9380" w:space="0"/>
          </w:cols>
          <w:docGrid w:linePitch="360"/>
        </w:sectPr>
      </w:pPr>
      <w:r>
        <w:rPr>
          <w:noProof/>
          <w:sz w:val="28"/>
          <w:szCs w:val="28"/>
        </w:rPr>
        <w:drawing>
          <wp:inline distT="0" distB="0" distL="0" distR="0" wp14:anchorId="6035EEB6" wp14:editId="2FC45CED">
            <wp:extent cx="4023360" cy="1280160"/>
            <wp:effectExtent l="0" t="0" r="0" b="0"/>
            <wp:docPr id="199020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05512" name="Picture 19902055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15" cy="128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7505" w14:textId="77777777" w:rsidR="00B963C1" w:rsidRDefault="00B963C1">
      <w:pPr>
        <w:autoSpaceDE w:val="0"/>
        <w:autoSpaceDN w:val="0"/>
        <w:spacing w:after="282" w:line="220" w:lineRule="exact"/>
      </w:pPr>
    </w:p>
    <w:p w14:paraId="09540F7F" w14:textId="0E5ED3FF" w:rsidR="00B963C1" w:rsidRDefault="00B6267B">
      <w:pPr>
        <w:autoSpaceDE w:val="0"/>
        <w:autoSpaceDN w:val="0"/>
        <w:spacing w:after="0" w:line="412" w:lineRule="exact"/>
        <w:ind w:left="720"/>
      </w:pPr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 xml:space="preserve">2.AI TOOL </w:t>
      </w:r>
      <w:proofErr w:type="gramStart"/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>USED :</w:t>
      </w:r>
      <w:proofErr w:type="gramEnd"/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 xml:space="preserve"> </w:t>
      </w:r>
      <w:proofErr w:type="spellStart"/>
      <w:r w:rsidR="00F64D64"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>gemini</w:t>
      </w:r>
      <w:proofErr w:type="spellEnd"/>
    </w:p>
    <w:p w14:paraId="78E323F8" w14:textId="496166A1" w:rsidR="00B963C1" w:rsidRDefault="00B6267B">
      <w:pPr>
        <w:tabs>
          <w:tab w:val="left" w:pos="524"/>
        </w:tabs>
        <w:autoSpaceDE w:val="0"/>
        <w:autoSpaceDN w:val="0"/>
        <w:spacing w:before="126" w:after="0" w:line="392" w:lineRule="exact"/>
        <w:ind w:left="360" w:right="288"/>
      </w:pPr>
      <w: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 xml:space="preserve">PROMT: #generate a code to check whether a </w:t>
      </w:r>
      <w:r w:rsidR="00F64D64"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>given word or letter is vowel or not</w:t>
      </w:r>
    </w:p>
    <w:p w14:paraId="3CE7E112" w14:textId="500CE928" w:rsidR="00B963C1" w:rsidRDefault="00F64D64">
      <w:pPr>
        <w:autoSpaceDE w:val="0"/>
        <w:autoSpaceDN w:val="0"/>
        <w:spacing w:before="770" w:after="0" w:line="240" w:lineRule="auto"/>
      </w:pPr>
      <w:r>
        <w:rPr>
          <w:noProof/>
        </w:rPr>
        <w:drawing>
          <wp:inline distT="0" distB="0" distL="0" distR="0" wp14:anchorId="1A597787" wp14:editId="6313DBFD">
            <wp:extent cx="4381880" cy="2743438"/>
            <wp:effectExtent l="0" t="0" r="0" b="0"/>
            <wp:docPr id="1160102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02910" name="Picture 11601029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2358" w14:textId="3D2C8D4C" w:rsidR="00F64D64" w:rsidRDefault="00F64D64">
      <w:pPr>
        <w:autoSpaceDE w:val="0"/>
        <w:autoSpaceDN w:val="0"/>
        <w:spacing w:before="770" w:after="0"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77614D6" w14:textId="362CE2B4" w:rsidR="00F64D64" w:rsidRPr="00F64D64" w:rsidRDefault="00F64D64">
      <w:pPr>
        <w:autoSpaceDE w:val="0"/>
        <w:autoSpaceDN w:val="0"/>
        <w:spacing w:before="770"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01E56F" wp14:editId="0B332069">
            <wp:extent cx="2415749" cy="960203"/>
            <wp:effectExtent l="0" t="0" r="3810" b="0"/>
            <wp:docPr id="2140138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8117" name="Picture 21401381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52AC" w14:textId="617D61C9" w:rsidR="00B963C1" w:rsidRDefault="00B6267B">
      <w:pPr>
        <w:autoSpaceDE w:val="0"/>
        <w:autoSpaceDN w:val="0"/>
        <w:spacing w:before="902" w:after="0" w:line="412" w:lineRule="exact"/>
        <w:ind w:left="720"/>
      </w:pPr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 xml:space="preserve">3.AI TOOL </w:t>
      </w:r>
      <w:proofErr w:type="gramStart"/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>USED :</w:t>
      </w:r>
      <w:proofErr w:type="gramEnd"/>
      <w:r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 xml:space="preserve"> </w:t>
      </w:r>
      <w:proofErr w:type="spellStart"/>
      <w:r w:rsidR="00F64D64"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>qwen</w:t>
      </w:r>
      <w:proofErr w:type="spellEnd"/>
      <w:r w:rsidR="00F64D64">
        <w:rPr>
          <w:rFonts w:ascii="Liberation Sans Narrow" w:eastAsia="Liberation Sans Narrow" w:hAnsi="Liberation Sans Narrow" w:cs="Liberation Sans Narrow"/>
          <w:color w:val="000000"/>
          <w:sz w:val="36"/>
          <w:szCs w:val="36"/>
        </w:rPr>
        <w:t xml:space="preserve"> ai</w:t>
      </w:r>
    </w:p>
    <w:p w14:paraId="221A4FE0" w14:textId="52048F6A" w:rsidR="00B963C1" w:rsidRDefault="00B6267B">
      <w:pPr>
        <w:tabs>
          <w:tab w:val="left" w:pos="524"/>
        </w:tabs>
        <w:autoSpaceDE w:val="0"/>
        <w:autoSpaceDN w:val="0"/>
        <w:spacing w:before="128" w:after="0" w:line="392" w:lineRule="exact"/>
        <w:ind w:left="360" w:right="432"/>
      </w:pPr>
      <w: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 xml:space="preserve">PROMT#generate a code to check whether a </w:t>
      </w:r>
      <w:r w:rsidR="00F64D64">
        <w:rPr>
          <w:rFonts w:ascii="Liberation Sans" w:eastAsia="Liberation Sans" w:hAnsi="Liberation Sans" w:cs="Liberation Sans"/>
          <w:b/>
          <w:bCs/>
          <w:color w:val="000000"/>
          <w:spacing w:val="6"/>
          <w:sz w:val="24"/>
          <w:szCs w:val="24"/>
        </w:rPr>
        <w:t>given word or letter is vowel or not</w:t>
      </w:r>
    </w:p>
    <w:p w14:paraId="66771179" w14:textId="4FC2AD91" w:rsidR="00B963C1" w:rsidRDefault="00F64D64">
      <w:pPr>
        <w:autoSpaceDE w:val="0"/>
        <w:autoSpaceDN w:val="0"/>
        <w:spacing w:before="216" w:after="0" w:line="240" w:lineRule="auto"/>
      </w:pPr>
      <w:r>
        <w:rPr>
          <w:noProof/>
        </w:rPr>
        <w:lastRenderedPageBreak/>
        <w:drawing>
          <wp:inline distT="0" distB="0" distL="0" distR="0" wp14:anchorId="7A89815E" wp14:editId="71F59A9D">
            <wp:extent cx="4023709" cy="1851820"/>
            <wp:effectExtent l="0" t="0" r="0" b="0"/>
            <wp:docPr id="169406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460" name="Picture 1694064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2E4A" w14:textId="77777777" w:rsidR="00B963C1" w:rsidRDefault="00B963C1"/>
    <w:p w14:paraId="1C99D1A9" w14:textId="77777777" w:rsidR="00F64D64" w:rsidRDefault="00F64D6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F9E4791" w14:textId="77777777" w:rsidR="00F64D64" w:rsidRDefault="00F64D64">
      <w:pPr>
        <w:rPr>
          <w:sz w:val="28"/>
          <w:szCs w:val="28"/>
        </w:rPr>
      </w:pPr>
    </w:p>
    <w:p w14:paraId="00E64BA4" w14:textId="2ACFD0E0" w:rsidR="00F64D64" w:rsidRPr="00F64D64" w:rsidRDefault="00F64D64">
      <w:pPr>
        <w:rPr>
          <w:sz w:val="28"/>
          <w:szCs w:val="28"/>
        </w:rPr>
        <w:sectPr w:rsidR="00F64D64" w:rsidRPr="00F64D64">
          <w:pgSz w:w="12240" w:h="15840"/>
          <w:pgMar w:top="1440" w:right="1420" w:bottom="1440" w:left="1440" w:header="720" w:footer="720" w:gutter="0"/>
          <w:cols w:space="720" w:equalWidth="0">
            <w:col w:w="9380" w:space="0"/>
          </w:cols>
          <w:docGrid w:linePitch="360"/>
        </w:sectPr>
      </w:pPr>
      <w:r>
        <w:rPr>
          <w:noProof/>
          <w:sz w:val="28"/>
          <w:szCs w:val="28"/>
        </w:rPr>
        <w:drawing>
          <wp:inline distT="0" distB="0" distL="0" distR="0" wp14:anchorId="018CE3B1" wp14:editId="61A88463">
            <wp:extent cx="2933954" cy="960203"/>
            <wp:effectExtent l="0" t="0" r="0" b="0"/>
            <wp:docPr id="1120510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0445" name="Picture 11205104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8FA6" w14:textId="77777777" w:rsidR="00B963C1" w:rsidRDefault="00B6267B">
      <w:pPr>
        <w:autoSpaceDE w:val="0"/>
        <w:autoSpaceDN w:val="0"/>
        <w:spacing w:after="0" w:line="472" w:lineRule="exact"/>
        <w:rPr>
          <w:rFonts w:ascii="Times New Roman" w:eastAsia="Times New Roman" w:hAnsi="Times New Roman" w:cs="Times New Roman"/>
          <w:b/>
          <w:bCs/>
          <w:color w:val="000000"/>
          <w:w w:val="7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70"/>
          <w:sz w:val="40"/>
          <w:szCs w:val="40"/>
        </w:rPr>
        <w:lastRenderedPageBreak/>
        <w:t xml:space="preserve">Comparison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2040"/>
        <w:gridCol w:w="1379"/>
        <w:gridCol w:w="2272"/>
      </w:tblGrid>
      <w:tr w:rsidR="00F64D64" w:rsidRPr="00F64D64" w14:paraId="3A264C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68013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b/>
                <w:bCs/>
                <w:sz w:val="32"/>
                <w:szCs w:val="32"/>
                <w:lang w:val="en-IN"/>
              </w:rPr>
            </w:pPr>
            <w:r w:rsidRPr="00F64D64">
              <w:rPr>
                <w:b/>
                <w:bCs/>
                <w:sz w:val="32"/>
                <w:szCs w:val="32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C3417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b/>
                <w:bCs/>
                <w:sz w:val="32"/>
                <w:szCs w:val="32"/>
                <w:lang w:val="en-IN"/>
              </w:rPr>
            </w:pPr>
            <w:r w:rsidRPr="00F64D64">
              <w:rPr>
                <w:b/>
                <w:bCs/>
                <w:sz w:val="32"/>
                <w:szCs w:val="32"/>
                <w:lang w:val="en-IN"/>
              </w:rPr>
              <w:t>Code 1</w:t>
            </w:r>
          </w:p>
        </w:tc>
        <w:tc>
          <w:tcPr>
            <w:tcW w:w="0" w:type="auto"/>
            <w:vAlign w:val="center"/>
            <w:hideMark/>
          </w:tcPr>
          <w:p w14:paraId="3457325E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b/>
                <w:bCs/>
                <w:sz w:val="32"/>
                <w:szCs w:val="32"/>
                <w:lang w:val="en-IN"/>
              </w:rPr>
            </w:pPr>
            <w:r w:rsidRPr="00F64D64">
              <w:rPr>
                <w:b/>
                <w:bCs/>
                <w:sz w:val="32"/>
                <w:szCs w:val="32"/>
                <w:lang w:val="en-IN"/>
              </w:rPr>
              <w:t>Code 2</w:t>
            </w:r>
          </w:p>
        </w:tc>
        <w:tc>
          <w:tcPr>
            <w:tcW w:w="0" w:type="auto"/>
            <w:vAlign w:val="center"/>
            <w:hideMark/>
          </w:tcPr>
          <w:p w14:paraId="10341C17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b/>
                <w:bCs/>
                <w:sz w:val="32"/>
                <w:szCs w:val="32"/>
                <w:lang w:val="en-IN"/>
              </w:rPr>
            </w:pPr>
            <w:r w:rsidRPr="00F64D64">
              <w:rPr>
                <w:b/>
                <w:bCs/>
                <w:sz w:val="32"/>
                <w:szCs w:val="32"/>
                <w:lang w:val="en-IN"/>
              </w:rPr>
              <w:t>Code 3</w:t>
            </w:r>
          </w:p>
        </w:tc>
      </w:tr>
      <w:tr w:rsidR="00F64D64" w:rsidRPr="00F64D64" w14:paraId="28C00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5274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Checks a single character</w:t>
            </w:r>
          </w:p>
        </w:tc>
        <w:tc>
          <w:tcPr>
            <w:tcW w:w="0" w:type="auto"/>
            <w:vAlign w:val="center"/>
            <w:hideMark/>
          </w:tcPr>
          <w:p w14:paraId="7F5F2B37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09DF96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D321AE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</w:tr>
      <w:tr w:rsidR="00F64D64" w:rsidRPr="00F64D64" w14:paraId="734F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C16F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Checks whether character is vowel</w:t>
            </w:r>
          </w:p>
        </w:tc>
        <w:tc>
          <w:tcPr>
            <w:tcW w:w="0" w:type="auto"/>
            <w:vAlign w:val="center"/>
            <w:hideMark/>
          </w:tcPr>
          <w:p w14:paraId="6FE1B329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A3250E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❌</w:t>
            </w:r>
            <w:r w:rsidRPr="00F64D64">
              <w:rPr>
                <w:sz w:val="32"/>
                <w:szCs w:val="32"/>
                <w:lang w:val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DD158FC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</w:tr>
      <w:tr w:rsidR="00F64D64" w:rsidRPr="00F64D64" w14:paraId="7E0E1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96EB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Checks first letter of word</w:t>
            </w:r>
          </w:p>
        </w:tc>
        <w:tc>
          <w:tcPr>
            <w:tcW w:w="0" w:type="auto"/>
            <w:vAlign w:val="center"/>
            <w:hideMark/>
          </w:tcPr>
          <w:p w14:paraId="082699B4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E34A2F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1C4F6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❌</w:t>
            </w:r>
          </w:p>
        </w:tc>
      </w:tr>
      <w:tr w:rsidR="00F64D64" w:rsidRPr="00F64D64" w14:paraId="2F46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BB71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Accepts words</w:t>
            </w:r>
          </w:p>
        </w:tc>
        <w:tc>
          <w:tcPr>
            <w:tcW w:w="0" w:type="auto"/>
            <w:vAlign w:val="center"/>
            <w:hideMark/>
          </w:tcPr>
          <w:p w14:paraId="5EDAC8F9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Technically yes</w:t>
            </w:r>
          </w:p>
        </w:tc>
        <w:tc>
          <w:tcPr>
            <w:tcW w:w="0" w:type="auto"/>
            <w:vAlign w:val="center"/>
            <w:hideMark/>
          </w:tcPr>
          <w:p w14:paraId="0A5CDA18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2771D5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Technically yes</w:t>
            </w:r>
          </w:p>
        </w:tc>
      </w:tr>
      <w:tr w:rsidR="00F64D64" w:rsidRPr="00F64D64" w14:paraId="28D12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4C2C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F90111F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EDA3A2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AB61BB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❌</w:t>
            </w:r>
          </w:p>
        </w:tc>
      </w:tr>
      <w:tr w:rsidR="00F64D64" w:rsidRPr="00F64D64" w14:paraId="4B2CD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8131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Handles uppercase</w:t>
            </w:r>
          </w:p>
        </w:tc>
        <w:tc>
          <w:tcPr>
            <w:tcW w:w="0" w:type="auto"/>
            <w:vAlign w:val="center"/>
            <w:hideMark/>
          </w:tcPr>
          <w:p w14:paraId="19DD353B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4FD8CC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3CE512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</w:tr>
      <w:tr w:rsidR="00F64D64" w:rsidRPr="00F64D64" w14:paraId="4276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2208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proofErr w:type="gramStart"/>
            <w:r w:rsidRPr="00F64D64">
              <w:rPr>
                <w:sz w:val="32"/>
                <w:szCs w:val="32"/>
                <w:lang w:val="en-IN"/>
              </w:rPr>
              <w:t>Uses .lower</w:t>
            </w:r>
            <w:proofErr w:type="gramEnd"/>
            <w:r w:rsidRPr="00F64D64">
              <w:rPr>
                <w:sz w:val="32"/>
                <w:szCs w:val="32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0353A63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0DCB9F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495CB7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</w:tr>
      <w:tr w:rsidR="00F64D64" w:rsidRPr="00F64D64" w14:paraId="070E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D2F7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Beginner-friendly</w:t>
            </w:r>
          </w:p>
        </w:tc>
        <w:tc>
          <w:tcPr>
            <w:tcW w:w="0" w:type="auto"/>
            <w:vAlign w:val="center"/>
            <w:hideMark/>
          </w:tcPr>
          <w:p w14:paraId="65303F9F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7059433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C132F68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⭐⭐⭐⭐⭐</w:t>
            </w:r>
          </w:p>
        </w:tc>
      </w:tr>
      <w:tr w:rsidR="00F64D64" w:rsidRPr="00F64D64" w14:paraId="3595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686A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Code simplicity</w:t>
            </w:r>
          </w:p>
        </w:tc>
        <w:tc>
          <w:tcPr>
            <w:tcW w:w="0" w:type="auto"/>
            <w:vAlign w:val="center"/>
            <w:hideMark/>
          </w:tcPr>
          <w:p w14:paraId="27789402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7D2E0F9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00D9EE7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⭐⭐⭐⭐⭐</w:t>
            </w:r>
          </w:p>
        </w:tc>
      </w:tr>
      <w:tr w:rsidR="00F64D64" w:rsidRPr="00F64D64" w14:paraId="1E49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FE7A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sz w:val="32"/>
                <w:szCs w:val="32"/>
                <w:lang w:val="en-IN"/>
              </w:rPr>
              <w:t>Best for your original question</w:t>
            </w:r>
          </w:p>
        </w:tc>
        <w:tc>
          <w:tcPr>
            <w:tcW w:w="0" w:type="auto"/>
            <w:vAlign w:val="center"/>
            <w:hideMark/>
          </w:tcPr>
          <w:p w14:paraId="121A76D9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4E2539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sz w:val="32"/>
                <w:szCs w:val="32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F6ACA2" w14:textId="77777777" w:rsidR="00F64D64" w:rsidRPr="00F64D64" w:rsidRDefault="00F64D64" w:rsidP="00F64D64">
            <w:pPr>
              <w:autoSpaceDE w:val="0"/>
              <w:autoSpaceDN w:val="0"/>
              <w:spacing w:after="0" w:line="472" w:lineRule="exact"/>
              <w:rPr>
                <w:sz w:val="32"/>
                <w:szCs w:val="32"/>
                <w:lang w:val="en-IN"/>
              </w:rPr>
            </w:pPr>
            <w:r w:rsidRPr="00F64D64">
              <w:rPr>
                <w:rFonts w:ascii="Segoe UI Emoji" w:hAnsi="Segoe UI Emoji" w:cs="Segoe UI Emoji"/>
                <w:b/>
                <w:bCs/>
                <w:sz w:val="32"/>
                <w:szCs w:val="32"/>
                <w:lang w:val="en-IN"/>
              </w:rPr>
              <w:t>✅</w:t>
            </w:r>
          </w:p>
        </w:tc>
      </w:tr>
    </w:tbl>
    <w:p w14:paraId="4BCD34DE" w14:textId="77777777" w:rsidR="00F64D64" w:rsidRPr="00F64D64" w:rsidRDefault="00F64D64">
      <w:pPr>
        <w:autoSpaceDE w:val="0"/>
        <w:autoSpaceDN w:val="0"/>
        <w:spacing w:after="0" w:line="472" w:lineRule="exact"/>
        <w:rPr>
          <w:sz w:val="32"/>
          <w:szCs w:val="32"/>
        </w:rPr>
      </w:pPr>
    </w:p>
    <w:p w14:paraId="60058F89" w14:textId="77777777" w:rsidR="00B963C1" w:rsidRDefault="00B6267B">
      <w:pPr>
        <w:autoSpaceDE w:val="0"/>
        <w:autoSpaceDN w:val="0"/>
        <w:spacing w:before="224" w:after="0" w:line="472" w:lineRule="exact"/>
      </w:pPr>
      <w:r>
        <w:rPr>
          <w:rFonts w:ascii="Times New Roman" w:eastAsia="Times New Roman" w:hAnsi="Times New Roman" w:cs="Times New Roman"/>
          <w:b/>
          <w:bCs/>
          <w:color w:val="000000"/>
          <w:w w:val="56"/>
          <w:sz w:val="40"/>
          <w:szCs w:val="40"/>
        </w:rPr>
        <w:t xml:space="preserve">CONCLUSION </w:t>
      </w:r>
    </w:p>
    <w:p w14:paraId="71EEA228" w14:textId="77777777" w:rsidR="00F64D64" w:rsidRPr="00F64D64" w:rsidRDefault="00F64D64" w:rsidP="00F64D64">
      <w:p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 xml:space="preserve">Among the three AI-generated codes, </w:t>
      </w: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>Code 2 is the best for our requirement because we need to work with words, not just single characters</w:t>
      </w: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>.</w:t>
      </w:r>
    </w:p>
    <w:p w14:paraId="6ACFC77F" w14:textId="77777777" w:rsidR="00F64D64" w:rsidRPr="00F64D64" w:rsidRDefault="00F64D64" w:rsidP="00F64D64">
      <w:pPr>
        <w:numPr>
          <w:ilvl w:val="0"/>
          <w:numId w:val="10"/>
        </w:num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>Code 1</w:t>
      </w: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 xml:space="preserve"> is mainly designed for checking a single character. </w:t>
      </w:r>
    </w:p>
    <w:p w14:paraId="402553CA" w14:textId="77777777" w:rsidR="00F64D64" w:rsidRPr="00F64D64" w:rsidRDefault="00F64D64" w:rsidP="00F64D64">
      <w:pPr>
        <w:numPr>
          <w:ilvl w:val="0"/>
          <w:numId w:val="10"/>
        </w:num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>Code 3</w:t>
      </w: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 xml:space="preserve"> is also designed for checking a single character and is the simplest. </w:t>
      </w:r>
    </w:p>
    <w:p w14:paraId="730C4193" w14:textId="77777777" w:rsidR="00F64D64" w:rsidRPr="00F64D64" w:rsidRDefault="00F64D64" w:rsidP="00F64D64">
      <w:pPr>
        <w:numPr>
          <w:ilvl w:val="0"/>
          <w:numId w:val="10"/>
        </w:num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lastRenderedPageBreak/>
        <w:t>Code 2</w:t>
      </w: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 xml:space="preserve"> accepts a complete word and checks its </w:t>
      </w: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>first letter</w:t>
      </w: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 xml:space="preserve"> to determine whether the word starts with a vowel or consonant. </w:t>
      </w:r>
    </w:p>
    <w:p w14:paraId="383C9266" w14:textId="77777777" w:rsidR="00F64D64" w:rsidRPr="00F64D64" w:rsidRDefault="00F64D64" w:rsidP="00F64D64">
      <w:pPr>
        <w:numPr>
          <w:ilvl w:val="0"/>
          <w:numId w:val="10"/>
        </w:num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 xml:space="preserve">Code 2 also includes </w:t>
      </w: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>input validation</w:t>
      </w: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 xml:space="preserve">, making it more reliable. </w:t>
      </w:r>
    </w:p>
    <w:p w14:paraId="06C91F69" w14:textId="77777777" w:rsidR="00F64D64" w:rsidRPr="00F64D64" w:rsidRDefault="00F64D64" w:rsidP="00F64D64">
      <w:p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 xml:space="preserve">Final choice: </w:t>
      </w:r>
      <w:r w:rsidRPr="00F64D64">
        <w:rPr>
          <w:rFonts w:ascii="Segoe UI Emoji" w:eastAsia="Times New Roman" w:hAnsi="Segoe UI Emoji" w:cs="Segoe UI Emoji"/>
          <w:b/>
          <w:bCs/>
          <w:color w:val="000000"/>
          <w:w w:val="69"/>
          <w:sz w:val="40"/>
          <w:szCs w:val="40"/>
          <w:lang w:val="en-IN"/>
        </w:rPr>
        <w:t>🏆</w:t>
      </w: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 xml:space="preserve"> Code 2</w:t>
      </w:r>
    </w:p>
    <w:p w14:paraId="6CC6B624" w14:textId="77777777" w:rsidR="00F64D64" w:rsidRPr="00F64D64" w:rsidRDefault="00F64D64" w:rsidP="00F64D64">
      <w:p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>Example:</w:t>
      </w:r>
    </w:p>
    <w:p w14:paraId="1E46695C" w14:textId="77777777" w:rsidR="00F64D64" w:rsidRPr="00F64D64" w:rsidRDefault="00F64D64" w:rsidP="00F64D64">
      <w:p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>Apple → starts with a vowel</w:t>
      </w: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br/>
        <w:t>Banana → starts with a consonant</w:t>
      </w:r>
    </w:p>
    <w:p w14:paraId="0E449FA7" w14:textId="77777777" w:rsidR="00F64D64" w:rsidRPr="00F64D64" w:rsidRDefault="00F64D64" w:rsidP="00F64D64">
      <w:pPr>
        <w:autoSpaceDE w:val="0"/>
        <w:autoSpaceDN w:val="0"/>
        <w:spacing w:before="138" w:after="0" w:line="556" w:lineRule="exact"/>
        <w:ind w:right="576"/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</w:pPr>
      <w:r w:rsidRPr="00F64D64">
        <w:rPr>
          <w:rFonts w:ascii="Times New Roman" w:eastAsia="Times New Roman" w:hAnsi="Times New Roman" w:cs="Times New Roman"/>
          <w:color w:val="000000"/>
          <w:w w:val="69"/>
          <w:sz w:val="40"/>
          <w:szCs w:val="40"/>
          <w:lang w:val="en-IN"/>
        </w:rPr>
        <w:t xml:space="preserve">Therefore, </w:t>
      </w:r>
      <w:r w:rsidRPr="00F64D64">
        <w:rPr>
          <w:rFonts w:ascii="Times New Roman" w:eastAsia="Times New Roman" w:hAnsi="Times New Roman" w:cs="Times New Roman"/>
          <w:b/>
          <w:bCs/>
          <w:color w:val="000000"/>
          <w:w w:val="69"/>
          <w:sz w:val="40"/>
          <w:szCs w:val="40"/>
          <w:lang w:val="en-IN"/>
        </w:rPr>
        <w:t>Code 2 is the most suitable and practical choice when the input is a word.</w:t>
      </w:r>
    </w:p>
    <w:p w14:paraId="7C8AEABF" w14:textId="0E92C65F" w:rsidR="00B963C1" w:rsidRDefault="00B6267B">
      <w:pPr>
        <w:autoSpaceDE w:val="0"/>
        <w:autoSpaceDN w:val="0"/>
        <w:spacing w:before="138" w:after="0" w:line="556" w:lineRule="exact"/>
        <w:ind w:right="576"/>
      </w:pPr>
      <w:r>
        <w:rPr>
          <w:rFonts w:ascii="Times New Roman" w:eastAsia="Times New Roman" w:hAnsi="Times New Roman" w:cs="Times New Roman"/>
          <w:color w:val="000000"/>
          <w:w w:val="69"/>
          <w:sz w:val="40"/>
          <w:szCs w:val="40"/>
        </w:rPr>
        <w:t xml:space="preserve"> </w:t>
      </w:r>
    </w:p>
    <w:sectPr w:rsidR="00B963C1" w:rsidSect="00034616">
      <w:pgSz w:w="12240" w:h="15840"/>
      <w:pgMar w:top="1440" w:right="1384" w:bottom="1440" w:left="1440" w:header="720" w:footer="720" w:gutter="0"/>
      <w:cols w:space="720" w:equalWidth="0">
        <w:col w:w="941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iberation Sans Narrow">
    <w:altName w:val="Arial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AC5332"/>
    <w:multiLevelType w:val="multilevel"/>
    <w:tmpl w:val="C01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461097">
    <w:abstractNumId w:val="8"/>
  </w:num>
  <w:num w:numId="2" w16cid:durableId="1139112354">
    <w:abstractNumId w:val="6"/>
  </w:num>
  <w:num w:numId="3" w16cid:durableId="1003431676">
    <w:abstractNumId w:val="5"/>
  </w:num>
  <w:num w:numId="4" w16cid:durableId="1011293601">
    <w:abstractNumId w:val="4"/>
  </w:num>
  <w:num w:numId="5" w16cid:durableId="1293291074">
    <w:abstractNumId w:val="7"/>
  </w:num>
  <w:num w:numId="6" w16cid:durableId="1416515603">
    <w:abstractNumId w:val="3"/>
  </w:num>
  <w:num w:numId="7" w16cid:durableId="622077620">
    <w:abstractNumId w:val="2"/>
  </w:num>
  <w:num w:numId="8" w16cid:durableId="1304769159">
    <w:abstractNumId w:val="1"/>
  </w:num>
  <w:num w:numId="9" w16cid:durableId="366877845">
    <w:abstractNumId w:val="0"/>
  </w:num>
  <w:num w:numId="10" w16cid:durableId="462696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014C"/>
    <w:rsid w:val="00AA1D8D"/>
    <w:rsid w:val="00B47730"/>
    <w:rsid w:val="00B6267B"/>
    <w:rsid w:val="00B963C1"/>
    <w:rsid w:val="00BD0E87"/>
    <w:rsid w:val="00CB0664"/>
    <w:rsid w:val="00F64D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938F1"/>
  <w14:defaultImageDpi w14:val="300"/>
  <w15:docId w15:val="{4C8E513E-F244-4E23-A458-83D63F11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Dinesh. Martha</cp:lastModifiedBy>
  <cp:revision>2</cp:revision>
  <dcterms:created xsi:type="dcterms:W3CDTF">2026-09-15T15:38:00Z</dcterms:created>
  <dcterms:modified xsi:type="dcterms:W3CDTF">2026-09-15T15:38:00Z</dcterms:modified>
  <cp:category/>
</cp:coreProperties>
</file>